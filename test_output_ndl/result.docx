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OCR Result</w:t>
      </w:r>
    </w:p>
    <w:p>
      <w:pPr>
        <w:pStyle w:val="Heading2"/>
      </w:pPr>
      <w:r>
        <w:t>Page 1</w:t>
      </w:r>
    </w:p>
    <w:p>
      <w:r>
        <w:t>354</w:t>
      </w:r>
    </w:p>
    <w:p>
      <w:r>
        <w:t>号国</w:t>
      </w:r>
    </w:p>
    <w:p>
      <w:r>
        <w:t>号暦</w:t>
      </w:r>
    </w:p>
    <w:p>
      <w:r>
        <w:t>号本</w:t>
      </w:r>
    </w:p>
    <w:p>
      <w:r>
        <w:t>号暦</w:t>
      </w:r>
    </w:p>
    <w:p>
      <w:r>
        <w:t>号暦</w:t>
      </w:r>
    </w:p>
    <w:p>
      <w:r>
        <w:t>干流</w:t>
      </w:r>
    </w:p>
    <w:p>
      <w:r>
        <w:t>支年</w:t>
      </w:r>
    </w:p>
    <w:p>
      <w:r>
        <w:t>号本</w:t>
      </w:r>
    </w:p>
    <w:p>
      <w:r>
        <w:t>干流</w:t>
      </w:r>
    </w:p>
    <w:p>
      <w:r>
        <w:t>号国</w:t>
      </w:r>
    </w:p>
    <w:p>
      <w:r>
        <w:t>号本</w:t>
      </w:r>
    </w:p>
    <w:p>
      <w:r>
        <w:t>号国</w:t>
      </w:r>
    </w:p>
    <w:p>
      <w:r>
        <w:t>年日</w:t>
      </w:r>
    </w:p>
    <w:p>
      <w:r>
        <w:t>年中</w:t>
      </w:r>
    </w:p>
    <w:p>
      <w:r>
        <w:t>支年</w:t>
      </w:r>
    </w:p>
    <w:p>
      <w:r>
        <w:t>年日</w:t>
      </w:r>
    </w:p>
    <w:p>
      <w:r>
        <w:t>年中</w:t>
      </w:r>
    </w:p>
    <w:p>
      <w:r>
        <w:t>年西</w:t>
      </w:r>
    </w:p>
    <w:p>
      <w:r>
        <w:t>年日</w:t>
      </w:r>
    </w:p>
    <w:p>
      <w:r>
        <w:t>年中</w:t>
      </w:r>
    </w:p>
    <w:p>
      <w:r>
        <w:t>干流</w:t>
      </w:r>
    </w:p>
    <w:p>
      <w:r>
        <w:t>年西</w:t>
      </w:r>
    </w:p>
    <w:p>
      <w:r>
        <w:t>年西</w:t>
      </w:r>
    </w:p>
    <w:p>
      <w:r>
        <w:t>支年</w:t>
      </w:r>
    </w:p>
    <w:p>
      <w:r>
        <w:t>高</w:t>
      </w:r>
    </w:p>
    <w:p>
      <w:r>
        <w:t>慶三</w:t>
      </w:r>
    </w:p>
    <w:p>
      <w:r>
        <w:t>寛永</w:t>
      </w:r>
    </w:p>
    <w:p>
      <w:r>
        <w:t>萬暦</w:t>
      </w:r>
    </w:p>
    <w:p>
      <w:r>
        <w:t>一六二</w:t>
      </w:r>
    </w:p>
    <w:p>
      <w:r>
        <w:t>一五</w:t>
      </w:r>
    </w:p>
    <w:p>
      <w:r>
        <w:t>一六</w:t>
      </w:r>
    </w:p>
    <w:p>
      <w:r>
        <w:t>天正</w:t>
      </w:r>
    </w:p>
    <w:p>
      <w:r>
        <w:t>慶長</w:t>
      </w:r>
    </w:p>
    <w:p>
      <w:r>
        <w:t>崇禎七</w:t>
      </w:r>
    </w:p>
    <w:p>
      <w:r>
        <w:t>「○九八七六五四三二11</w:t>
      </w:r>
    </w:p>
    <w:p>
      <w:r>
        <w:t>四三二一〇九八七六五四</w:t>
      </w:r>
    </w:p>
    <w:p>
      <w:r>
        <w:t>四四四四四三三三三三三</w:t>
      </w:r>
    </w:p>
    <w:p>
      <w:r>
        <w:t>元和</w:t>
      </w:r>
    </w:p>
    <w:p>
      <w:r>
        <w:t>順治</w:t>
      </w:r>
    </w:p>
    <w:p>
      <w:r>
        <w:t>七六五四三二一〇九八七六五四三32</w:t>
      </w:r>
    </w:p>
    <w:p>
      <w:r>
        <w:t>天泰</w:t>
      </w:r>
    </w:p>
    <w:p>
      <w:r>
        <w:t>啓昌四四四四四四四四三三三三三三三層</w:t>
      </w:r>
    </w:p>
    <w:p>
      <w:r>
        <w:t>文祿</w:t>
      </w:r>
    </w:p>
    <w:p>
      <w:r>
        <w:t>寛永</w:t>
      </w:r>
    </w:p>
    <w:p>
      <w:r>
        <w:t>長 祿一一一一一一一一一一</w:t>
      </w:r>
    </w:p>
    <w:p>
      <w:r>
        <w:t>養生</w:t>
      </w:r>
    </w:p>
    <w:p>
      <w:r>
        <w:t>1種</w:t>
      </w:r>
    </w:p>
    <w:p>
      <w:r>
        <w:t>崇禎</w:t>
      </w:r>
    </w:p>
    <w:p>
      <w:r>
        <w:t>一六</w:t>
      </w:r>
    </w:p>
    <w:p>
      <w:r>
        <w:t>庚己戊丁丙乙甲癸壬辛庚己戊丁丙乙 甲癸壬辛庚己戊丁丙乙甲</w:t>
      </w:r>
    </w:p>
    <w:p>
      <w:r>
        <w:t>〇九八七六五四三二一〇九八七六五四三二一〇九八七六五四三</w:t>
      </w:r>
    </w:p>
    <w:p>
      <w:r>
        <w:t>八七六五四三二-〇九八七六五四三二七六五四三二一〇九八七</w:t>
      </w:r>
    </w:p>
    <w:p>
      <w:r>
        <w:t>代</w:t>
      </w:r>
    </w:p>
    <w:p>
      <w:r>
        <w:t>11111111111-------------------------11</w:t>
      </w:r>
    </w:p>
    <w:p>
      <w:r>
        <w:t>江戸畦</w:t>
      </w:r>
    </w:p>
    <w:p>
      <w:r>
        <w:t>三 二一〇九八七六五四三二-〇九八七六五四三二一〇九八七六五</w:t>
      </w:r>
    </w:p>
    <w:p>
      <w:r>
        <w:t>二一〇九八七六五四三二一〇九八七六五</w:t>
      </w:r>
    </w:p>
    <w:p>
      <w:r>
        <w:t>〇 〇〇九九九九九九九九九九九八八八八八八八八八七七七七七七七七七七七七七</w:t>
      </w:r>
    </w:p>
    <w:p>
      <w:r>
        <w:t>〇九八七六五四三二 九八七六五四三二 九八七六五四三二一〇九</w:t>
      </w:r>
    </w:p>
    <w:p>
      <w:r>
        <w:t>六五四三二 七六五四三二 七六五四三二-〇九八七六五四三32</w:t>
      </w:r>
    </w:p>
    <w:p>
      <w:r>
        <w:t>癸壬辛庚己戊丁丙乙甲癸壬辛庚己戊丁丙乙甲癸壬辛庚己戊丁丙乙</w:t>
      </w:r>
    </w:p>
    <w:p>
      <w:r>
        <w:t>卯寅丑子亥戌酉申未午巳辰卯寅丑子亥戌酉申未午巳辰卯寅丑子亥</w:t>
      </w:r>
    </w:p>
    <w:p>
      <w:r>
        <w:t>六六六五五五五五五五五五五四四四四四</w:t>
      </w:r>
    </w:p>
    <w:p>
      <w:r>
        <w:t>寅丑子亥戌酉申未午巳辰卯寅丑子亥戌酉 申未午巳辰卯寅丑子亥戌</w:t>
      </w:r>
    </w:p>
    <w:p>
      <w:r>
        <w:t>六五四三二七六五四三二</w:t>
      </w:r>
    </w:p>
    <w:p>
      <w:r>
        <w:t>酉申未午巳辰卯寅丑子亥戌酉申未午巳辰卯寅丑子亥戌酉申未午巳辰</w:t>
      </w:r>
    </w:p>
    <w:p>
      <w:r>
        <w:t>三二一〇九八七六五四三二一〇九八七六五四三二一〇九八七六五四</w:t>
      </w:r>
    </w:p>
    <w:p>
      <w:r>
        <w:t>癸壬辛庚己戊丁丙乙甲癸壬辛庚己戊丁丙乙甲癸壬辛庚己戊丁丙乙甲</w:t>
      </w:r>
    </w:p>
    <w:p>
      <w:r>
        <w:t>TO COR CON FOTESTRITER CON FORE TOREST----------------------------------------------------------------------------------------------------</w:t>
      </w:r>
    </w:p>
    <w:p>
      <w:r>
        <w:t>八時七六五四三二 四三二 九八七六五四三二一〇九八七六五四三</w:t>
      </w:r>
    </w:p>
    <w:p>
      <w:r>
        <w:t>癸卯</w:t>
      </w:r>
    </w:p>
    <w:p>
      <w:r>
        <w:t>康煕</w:t>
      </w:r>
    </w:p>
    <w:p>
      <w:r>
        <w:t>東     電 (二-四 -          (   (   (   ( ) ( ) ( ) 11 ) ( ) 11 ) 11 ) (1) (1) (1) (1) 11-111) (1) 11</w:t>
      </w:r>
    </w:p>
    <w:p>
      <w:r>
        <w:t>干流</w:t>
      </w:r>
    </w:p>
    <w:p>
      <w:r>
        <w:t>号暦</w:t>
      </w:r>
    </w:p>
    <w:p>
      <w:r>
        <w:t>支年</w:t>
      </w:r>
    </w:p>
    <w:p>
      <w:r>
        <w:t>号国</w:t>
      </w:r>
    </w:p>
    <w:p>
      <w:r>
        <w:t>年西</w:t>
      </w:r>
    </w:p>
    <w:p>
      <w:r>
        <w:t>号本</w:t>
      </w:r>
    </w:p>
    <w:p>
      <w:r>
        <w:t>年中</w:t>
      </w:r>
    </w:p>
    <w:p>
      <w:r>
        <w:t>支年</w:t>
      </w:r>
    </w:p>
    <w:p>
      <w:r>
        <w:t>年日</w:t>
      </w:r>
    </w:p>
    <w:p>
      <w:r>
        <w:t>干流</w:t>
      </w:r>
    </w:p>
    <w:p>
      <w:r>
        <w:t>号暦</w:t>
      </w:r>
    </w:p>
    <w:p>
      <w:r>
        <w:t>号国</w:t>
      </w:r>
    </w:p>
    <w:p>
      <w:r>
        <w:t>年中</w:t>
      </w:r>
    </w:p>
    <w:p>
      <w:r>
        <w:t>年西</w:t>
      </w:r>
    </w:p>
    <w:p>
      <w:r>
        <w:t>号本</w:t>
      </w:r>
    </w:p>
    <w:p>
      <w:r>
        <w:t>年日</w:t>
      </w:r>
    </w:p>
    <w:p>
      <w:r>
        <w:t>号暦</w:t>
      </w:r>
    </w:p>
    <w:p>
      <w:r>
        <w:t>号国</w:t>
      </w:r>
    </w:p>
    <w:p>
      <w:r>
        <w:t>年西</w:t>
      </w:r>
    </w:p>
    <w:p>
      <w:r>
        <w:t>主要</w:t>
      </w:r>
    </w:p>
    <w:p>
      <w:r>
        <w:t>年中</w:t>
      </w:r>
    </w:p>
    <w:p>
      <w:r>
        <w:t>号本</w:t>
      </w:r>
    </w:p>
    <w:p>
      <w:r>
        <w:t>年日</w:t>
      </w:r>
    </w:p>
    <w:p>
      <w:r>
        <w:t>雍正</w:t>
      </w:r>
    </w:p>
    <w:p>
      <w:r>
        <w:t>一六</w:t>
      </w:r>
    </w:p>
    <w:p>
      <w:r>
        <w:t>11</w:t>
      </w:r>
    </w:p>
    <w:p>
      <w:r>
        <w:t>享保八</w:t>
      </w:r>
    </w:p>
    <w:p>
      <w:r>
        <w:t>元祿六</w:t>
      </w:r>
    </w:p>
    <w:p>
      <w:r>
        <w:t>一六-</w:t>
      </w:r>
    </w:p>
    <w:p>
      <w:r>
        <w:t>康煕一</w:t>
      </w:r>
    </w:p>
    <w:p>
      <w:r>
        <w:t>寛文三</w:t>
      </w:r>
    </w:p>
    <w:p>
      <w:r>
        <w:t>一七</w:t>
      </w:r>
    </w:p>
    <w:p>
      <w:r>
        <w:t>延寶</w:t>
      </w:r>
    </w:p>
    <w:p>
      <w:r>
        <w:t>寛保</w:t>
      </w:r>
    </w:p>
    <w:p>
      <w:r>
        <w:t>正徳</w:t>
      </w:r>
    </w:p>
    <w:p>
      <w:r>
        <w:t>茶 基</w:t>
      </w:r>
    </w:p>
    <w:p>
      <w:r>
        <w:t>緑 草 花</w:t>
      </w:r>
    </w:p>
    <w:p>
      <w:r>
        <w:t>一層=一延四三二三二五四三二〇九八七六五四三二一〇九八</w:t>
      </w:r>
    </w:p>
    <w:p>
      <w:r>
        <w:t>壬辛庚己戊丁丙乙甲癸壬辛庚己戊丁丙乙甲癸壬辛庚己戊丁丙乙甲癸</w:t>
      </w:r>
    </w:p>
    <w:p>
      <w:r>
        <w:t>二一〇九八七六五四三二一〇九八七六五四三二-〇九八七六五四三</w:t>
      </w:r>
    </w:p>
    <w:p>
      <w:r>
        <w:t>申未午巳辰卯寅丑子亥戌酉申未午巳辰卯寅丑子亥戌酉申未午巳辰卯</w:t>
      </w:r>
    </w:p>
    <w:p>
      <w:r>
        <w:t>七六五四三二一〇九八七六五四三二三二一〇九八七六五四三二</w:t>
      </w:r>
    </w:p>
    <w:p>
      <w:r>
        <w:t>壬辛庚己戊丁丙乙甲癸壬辛庚己戊丁丙乙甲癸壬辛庚己戊丁丙乙甲癸</w:t>
      </w:r>
    </w:p>
    <w:p>
      <w:r>
        <w:t>寅丑子亥戌酉申未午巳辰卯寅丑子亥戌酉申未午巳辰卯寅丑子亥戌酉</w:t>
      </w:r>
    </w:p>
    <w:p>
      <w:r>
        <w:t>ニニニーーーーーーーーーー〇〇〇〇〇〇〇〇〇〇九九九九九九九</w:t>
      </w:r>
    </w:p>
    <w:p>
      <w:r>
        <w:t>六六五五五五五五五五五五四四四四四四四四四四三三三三二二二三点</w:t>
      </w:r>
    </w:p>
    <w:p>
      <w:r>
        <w:t>一〇九八七六五四三二一〇九八七六五四三二一〇九八七六五四三32</w:t>
      </w:r>
    </w:p>
    <w:p>
      <w:r>
        <w:t>ニー〇九八七六五四三二-〇九八七六五四三二一〇九八七六五四三</w:t>
      </w:r>
    </w:p>
    <w:p>
      <w:r>
        <w:t>申未午巳辰卯寅丑子亥戌酉申未午巳辰卯寅丑子亥戌酉申未午巳辰卯</w:t>
      </w:r>
    </w:p>
    <w:p>
      <w:r>
        <w:t>二一〇九八七六五四三二一〇九八七六五四三二一〇九八七六五四三</w:t>
      </w:r>
    </w:p>
    <w:p>
      <w:r>
        <w:t>壬辛庚己戊丁丙乙甲癸壬辛庚巳戊丁丙乙甲癸壬辛庚己戊丁丙乙甲癸</w:t>
      </w:r>
    </w:p>
    <w:p>
      <w:r>
        <w:t>七六五四三二五四三二 七六五四三二 六五四三二一〇九八七六</w:t>
      </w:r>
    </w:p>
    <w:p>
      <w:r>
        <w:t>一〇九人七六五四三二一〇九八七六五四三二一〇九八七六五四三二</w:t>
      </w:r>
    </w:p>
    <w:p>
      <w:r>
        <w:t>九九九八八八八八八八八八八七七七七七七七七七七六六六六六六六</w:t>
      </w:r>
    </w:p>
    <w:p>
      <w:r>
        <w:t>STATITION TIILLITIONTION ING ITITIONTIONTINT</w:t>
      </w:r>
    </w:p>
    <w:p>
      <w:r>
        <w:t>五四三二四三二 三二 八七六五四三二 二一〇九八七六五四三</w:t>
      </w:r>
    </w:p>
    <w:p>
      <w:r>
        <w:t>付録</w:t>
      </w:r>
    </w:p>
    <w:p>
      <w:r>
        <w:t>Table 1</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付録</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年日</w:t>
            </w:r>
          </w:p>
        </w:tc>
        <w:tc>
          <w:tcPr>
            <w:tcW w:type="dxa" w:w="576"/>
          </w:tcPr>
          <w:p>
            <w:r>
              <w:t>天正</w:t>
            </w:r>
          </w:p>
        </w:tc>
        <w:tc>
          <w:tcPr>
            <w:tcW w:type="dxa" w:w="576"/>
          </w:tcPr>
          <w:p>
            <w:r>
              <w:t>長 祿一一一一一一一一一一</w:t>
            </w:r>
          </w:p>
        </w:tc>
        <w:tc>
          <w:tcPr>
            <w:tcW w:type="dxa" w:w="576"/>
          </w:tcPr>
          <w:p>
            <w:r>
              <w:t>文祿</w:t>
            </w:r>
          </w:p>
        </w:tc>
        <w:tc>
          <w:tcPr>
            <w:tcW w:type="dxa" w:w="576"/>
          </w:tcPr>
          <w:p>
            <w:r>
              <w:t>養生</w:t>
            </w:r>
          </w:p>
        </w:tc>
        <w:tc>
          <w:tcPr>
            <w:tcW w:type="dxa" w:w="576"/>
          </w:tcPr>
          <w:p>
            <w:r>
              <w:t>江戸畦</w:t>
            </w:r>
          </w:p>
        </w:tc>
        <w:tc>
          <w:tcPr>
            <w:tcW w:type="dxa" w:w="576"/>
          </w:tcPr>
          <w:p>
            <w:r>
              <w:t>年日</w:t>
            </w:r>
          </w:p>
        </w:tc>
        <w:tc>
          <w:tcPr>
            <w:tcW w:type="dxa" w:w="576"/>
          </w:tcPr>
          <w:p>
            <w:r>
              <w:t>寛文三</w:t>
            </w:r>
          </w:p>
        </w:tc>
        <w:tc>
          <w:tcPr>
            <w:tcW w:type="dxa" w:w="576"/>
          </w:tcPr>
          <w:p>
            <w:r>
              <w:t>延寶</w:t>
            </w:r>
          </w:p>
        </w:tc>
        <w:tc>
          <w:tcPr>
            <w:tcW w:type="dxa" w:w="576"/>
          </w:tcPr>
          <w:p>
            <w:r>
              <w:t>緑 草 花</w:t>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号本</w:t>
            </w:r>
          </w:p>
        </w:tc>
        <w:tc>
          <w:tcPr>
            <w:tcW w:type="dxa" w:w="576"/>
          </w:tcPr>
          <w:p>
            <w:r>
              <w:t>八時七六五四三二 四三二 九八七六五四三二一〇九八七六五四三</w:t>
            </w:r>
          </w:p>
        </w:tc>
        <w:tc>
          <w:tcPr>
            <w:tcW w:type="dxa" w:w="576"/>
          </w:tcPr>
          <w:p>
            <w:r>
              <w:t>代</w:t>
            </w:r>
          </w:p>
        </w:tc>
        <w:tc>
          <w:tcPr>
            <w:tcW w:type="dxa" w:w="576"/>
          </w:tcPr>
          <w:p>
            <w:r>
              <w:t>号本</w:t>
            </w:r>
          </w:p>
        </w:tc>
        <w:tc>
          <w:tcPr>
            <w:tcW w:type="dxa" w:w="576"/>
          </w:tcPr>
          <w:p>
            <w:r>
              <w:t>五四三二四三二 三二 八七六五四三二 二一〇九八七六五四三</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号国</w:t>
            </w:r>
          </w:p>
        </w:tc>
        <w:tc>
          <w:tcPr>
            <w:tcW w:type="dxa" w:w="576"/>
          </w:tcPr>
          <w:p>
            <w:r>
              <w:t>年中</w:t>
            </w:r>
          </w:p>
        </w:tc>
        <w:tc>
          <w:tcPr>
            <w:tcW w:type="dxa" w:w="576"/>
          </w:tcPr>
          <w:p>
            <w:r>
              <w:t>萬暦</w:t>
            </w:r>
          </w:p>
        </w:tc>
        <w:tc>
          <w:tcPr>
            <w:tcW w:type="dxa" w:w="576"/>
          </w:tcPr>
          <w:p>
            <w:r>
              <w:t>〇九八七六五四三二一〇九八七六五四三二一〇九八七六五四三</w:t>
            </w:r>
          </w:p>
        </w:tc>
        <w:tc>
          <w:tcPr>
            <w:tcW w:type="dxa" w:w="576"/>
          </w:tcPr>
          <w:p>
            <w:r>
              <w:t>11111111111-------------------------11</w:t>
            </w:r>
          </w:p>
        </w:tc>
        <w:tc>
          <w:tcPr>
            <w:tcW w:type="dxa" w:w="576"/>
          </w:tcPr>
          <w:p>
            <w:r>
              <w:t>号国</w:t>
            </w:r>
          </w:p>
        </w:tc>
        <w:tc>
          <w:tcPr>
            <w:tcW w:type="dxa" w:w="576"/>
          </w:tcPr>
          <w:p>
            <w:r>
              <w:t>年中</w:t>
            </w:r>
          </w:p>
        </w:tc>
        <w:tc>
          <w:tcPr>
            <w:tcW w:type="dxa" w:w="576"/>
          </w:tcPr>
          <w:p>
            <w:r>
              <w:t>康煕一</w:t>
            </w:r>
          </w:p>
        </w:tc>
        <w:tc>
          <w:tcPr>
            <w:tcW w:type="dxa" w:w="576"/>
          </w:tcPr>
          <w:p>
            <w:r>
              <w:t>一〇九人七六五四三二一〇九八七六五四三二一〇九八七六五四三二</w:t>
            </w:r>
          </w:p>
        </w:tc>
        <w:tc>
          <w:tcPr>
            <w:tcW w:type="dxa" w:w="576"/>
          </w:tcPr>
          <w:p>
            <w:r>
              <w:t>STATITION TIILLITIONTION ING ITITIONTIONTINT</w:t>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年西</w:t>
            </w:r>
          </w:p>
        </w:tc>
        <w:tc>
          <w:tcPr>
            <w:tcW w:type="dxa" w:w="576"/>
          </w:tcPr>
          <w:p>
            <w:r>
              <w:t>一五</w:t>
            </w:r>
          </w:p>
        </w:tc>
        <w:tc>
          <w:tcPr>
            <w:tcW w:type="dxa" w:w="576"/>
          </w:tcPr>
          <w:p>
            <w:r>
              <w:t>一六</w:t>
            </w:r>
          </w:p>
        </w:tc>
        <w:tc>
          <w:tcPr>
            <w:tcW w:type="dxa" w:w="576"/>
          </w:tcPr>
          <w:p>
            <w:r>
              <w:t>年西</w:t>
            </w:r>
          </w:p>
        </w:tc>
        <w:tc>
          <w:tcPr>
            <w:tcW w:type="dxa" w:w="576"/>
          </w:tcPr>
          <w:p>
            <w:r>
              <w:t>一六-</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号暦</w:t>
            </w:r>
          </w:p>
        </w:tc>
        <w:tc>
          <w:tcPr>
            <w:tcW w:type="dxa" w:w="576"/>
          </w:tcPr>
          <w:p>
            <w:r>
              <w:t>三 二一〇九八七六五四三二-〇九八七六五四三二一〇九八七六五</w:t>
            </w:r>
          </w:p>
        </w:tc>
        <w:tc>
          <w:tcPr>
            <w:tcW w:type="dxa" w:w="576"/>
          </w:tcPr>
          <w:p>
            <w:r>
              <w:t>〇 〇〇九九九九九九九九九九九八八八八八八八八八七七七七七七七七七七七七七</w:t>
            </w:r>
          </w:p>
        </w:tc>
        <w:tc>
          <w:tcPr>
            <w:tcW w:type="dxa" w:w="576"/>
          </w:tcPr>
          <w:p>
            <w:r>
              <w:t>号暦</w:t>
            </w:r>
          </w:p>
        </w:tc>
        <w:tc>
          <w:tcPr>
            <w:tcW w:type="dxa" w:w="576"/>
          </w:tcPr>
          <w:p>
            <w:r>
              <w:t>二一〇九八七六五四三二一〇九八七六五四三二一〇九八七六五四三</w:t>
            </w:r>
          </w:p>
        </w:tc>
        <w:tc>
          <w:tcPr>
            <w:tcW w:type="dxa" w:w="576"/>
          </w:tcPr>
          <w:p>
            <w:r>
              <w:t>九九九八八八八八八八八八八七七七七七七七七七七六六六六六六六</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干流</w:t>
            </w:r>
          </w:p>
        </w:tc>
        <w:tc>
          <w:tcPr>
            <w:tcW w:type="dxa" w:w="576"/>
          </w:tcPr>
          <w:p>
            <w:r>
              <w:t>支年</w:t>
            </w:r>
          </w:p>
        </w:tc>
        <w:tc>
          <w:tcPr>
            <w:tcW w:type="dxa" w:w="576"/>
          </w:tcPr>
          <w:p>
            <w:r>
              <w:t>癸壬辛庚己戊丁丙乙甲癸壬辛庚己戊丁丙乙甲癸壬辛庚己戊丁丙乙</w:t>
            </w:r>
          </w:p>
        </w:tc>
        <w:tc>
          <w:tcPr>
            <w:tcW w:type="dxa" w:w="576"/>
          </w:tcPr>
          <w:p>
            <w:r>
              <w:t>卯寅丑子亥戌酉申未午巳辰卯寅丑子亥戌酉申未午巳辰卯寅丑子亥</w:t>
            </w:r>
          </w:p>
        </w:tc>
        <w:tc>
          <w:tcPr>
            <w:tcW w:type="dxa" w:w="576"/>
          </w:tcPr>
          <w:p>
            <w:r>
              <w:t>癸卯</w:t>
            </w:r>
          </w:p>
        </w:tc>
        <w:tc>
          <w:tcPr>
            <w:tcW w:type="dxa" w:w="576"/>
          </w:tcPr>
          <w:p>
            <w:r>
              <w:t>主要</w:t>
            </w:r>
          </w:p>
        </w:tc>
        <w:tc>
          <w:tcPr>
            <w:tcW w:type="dxa" w:w="576"/>
          </w:tcPr>
          <w:p>
            <w:r>
              <w:t>申未午巳辰卯寅丑子亥戌酉申未午巳辰卯寅丑子亥戌酉申未午巳辰卯</w:t>
            </w:r>
          </w:p>
        </w:tc>
        <w:tc>
          <w:tcPr>
            <w:tcW w:type="dxa" w:w="576"/>
          </w:tcPr>
          <w:p>
            <w:r>
              <w:t>壬辛庚己戊丁丙乙甲癸壬辛庚巳戊丁丙乙甲癸壬辛庚己戊丁丙乙甲癸</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年日</w:t>
            </w:r>
          </w:p>
        </w:tc>
        <w:tc>
          <w:tcPr>
            <w:tcW w:type="dxa" w:w="576"/>
          </w:tcPr>
          <w:p>
            <w:r>
              <w:t>慶三</w:t>
            </w:r>
          </w:p>
        </w:tc>
        <w:tc>
          <w:tcPr>
            <w:tcW w:type="dxa" w:w="576"/>
          </w:tcPr>
          <w:p>
            <w:r>
              <w:t>慶長</w:t>
            </w:r>
          </w:p>
        </w:tc>
        <w:tc>
          <w:tcPr>
            <w:tcW w:type="dxa" w:w="576"/>
          </w:tcPr>
          <w:p>
            <w:r>
              <w:t>元和</w:t>
            </w:r>
          </w:p>
        </w:tc>
        <w:tc>
          <w:tcPr>
            <w:tcW w:type="dxa" w:w="576"/>
          </w:tcPr>
          <w:p>
            <w:r>
              <w:t>寛永</w:t>
            </w:r>
          </w:p>
        </w:tc>
        <w:tc>
          <w:tcPr>
            <w:tcW w:type="dxa" w:w="576"/>
          </w:tcPr>
          <w:p>
            <w:r>
              <w:t>年日</w:t>
            </w:r>
          </w:p>
        </w:tc>
        <w:tc>
          <w:tcPr>
            <w:tcW w:type="dxa" w:w="576"/>
          </w:tcPr>
          <w:p>
            <w:r>
              <w:t>元祿六</w:t>
            </w:r>
          </w:p>
        </w:tc>
        <w:tc>
          <w:tcPr>
            <w:tcW w:type="dxa" w:w="576"/>
          </w:tcPr>
          <w:p>
            <w:r>
              <w:t>正徳</w:t>
            </w:r>
          </w:p>
        </w:tc>
        <w:tc>
          <w:tcPr>
            <w:tcW w:type="dxa" w:w="576"/>
          </w:tcPr>
          <w:p>
            <w:r>
              <w:t>茶 基</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号本</w:t>
            </w:r>
          </w:p>
        </w:tc>
        <w:tc>
          <w:tcPr>
            <w:tcW w:type="dxa" w:w="576"/>
          </w:tcPr>
          <w:p>
            <w:r>
              <w:t>〇九八七六五四三二 九八七六五四三二 九八七六五四三二一〇九</w:t>
            </w:r>
          </w:p>
        </w:tc>
        <w:tc>
          <w:tcPr>
            <w:tcW w:type="dxa" w:w="576"/>
          </w:tcPr>
          <w:p>
            <w:r>
              <w:t>号本</w:t>
            </w:r>
          </w:p>
        </w:tc>
        <w:tc>
          <w:tcPr>
            <w:tcW w:type="dxa" w:w="576"/>
          </w:tcPr>
          <w:p>
            <w:r>
              <w:t>七六五四三二五四三二 七六五四三二 六五四三二一〇九八七六</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号国</w:t>
            </w:r>
          </w:p>
        </w:tc>
        <w:tc>
          <w:tcPr>
            <w:tcW w:type="dxa" w:w="576"/>
          </w:tcPr>
          <w:p>
            <w:r>
              <w:t>年中</w:t>
            </w:r>
          </w:p>
        </w:tc>
        <w:tc>
          <w:tcPr>
            <w:tcW w:type="dxa" w:w="576"/>
          </w:tcPr>
          <w:p>
            <w:r>
              <w:t>高</w:t>
            </w:r>
          </w:p>
        </w:tc>
        <w:tc>
          <w:tcPr>
            <w:tcW w:type="dxa" w:w="576"/>
          </w:tcPr>
          <w:p>
            <w:r>
              <w:t>七六五四三二一〇九八七六五四三32</w:t>
            </w:r>
          </w:p>
        </w:tc>
        <w:tc>
          <w:tcPr>
            <w:tcW w:type="dxa" w:w="576"/>
          </w:tcPr>
          <w:p>
            <w:r>
              <w:t>啓昌四四四四四四四四三三三三三三三層</w:t>
            </w:r>
          </w:p>
        </w:tc>
        <w:tc>
          <w:tcPr>
            <w:tcW w:type="dxa" w:w="576"/>
          </w:tcPr>
          <w:p>
            <w:r>
              <w:t>六五四三二 七六五四三二 七六五四三二-〇九八七六五四三32</w:t>
            </w:r>
          </w:p>
        </w:tc>
        <w:tc>
          <w:tcPr>
            <w:tcW w:type="dxa" w:w="576"/>
          </w:tcPr>
          <w:p>
            <w:r>
              <w:t>天泰</w:t>
            </w:r>
          </w:p>
        </w:tc>
        <w:tc>
          <w:tcPr>
            <w:tcW w:type="dxa" w:w="576"/>
          </w:tcPr>
          <w:p>
            <w:r>
              <w:t>六五四三二七六五四三二</w:t>
            </w:r>
          </w:p>
        </w:tc>
        <w:tc>
          <w:tcPr>
            <w:tcW w:type="dxa" w:w="576"/>
          </w:tcPr>
          <w:p>
            <w:r>
              <w:t>1種</w:t>
            </w:r>
          </w:p>
        </w:tc>
        <w:tc>
          <w:tcPr>
            <w:tcW w:type="dxa" w:w="576"/>
          </w:tcPr>
          <w:p>
            <w:r>
              <w:t>崇禎</w:t>
            </w:r>
          </w:p>
        </w:tc>
        <w:tc>
          <w:tcPr>
            <w:tcW w:type="dxa" w:w="576"/>
          </w:tcPr>
          <w:p>
            <w:r>
              <w:t>号国</w:t>
            </w:r>
          </w:p>
        </w:tc>
        <w:tc>
          <w:tcPr>
            <w:tcW w:type="dxa" w:w="576"/>
          </w:tcPr>
          <w:p>
            <w:r>
              <w:t>年中</w:t>
            </w:r>
          </w:p>
        </w:tc>
        <w:tc>
          <w:tcPr>
            <w:tcW w:type="dxa" w:w="576"/>
          </w:tcPr>
          <w:p>
            <w:r>
              <w:t>11</w:t>
            </w:r>
          </w:p>
        </w:tc>
        <w:tc>
          <w:tcPr>
            <w:tcW w:type="dxa" w:w="576"/>
          </w:tcPr>
          <w:p>
            <w:r>
              <w:t>六六五五五五五五五五五五四四四四四四四四四四三三三三二二二三点</w:t>
            </w:r>
          </w:p>
        </w:tc>
        <w:tc>
          <w:tcPr>
            <w:tcW w:type="dxa" w:w="576"/>
          </w:tcPr>
          <w:p>
            <w:r>
              <w:t>一〇九八七六五四三二一〇九八七六五四三二一〇九八七六五四三32</w:t>
            </w:r>
          </w:p>
        </w:tc>
      </w:tr>
      <w:tr>
        <w:tc>
          <w:tcPr>
            <w:tcW w:type="dxa" w:w="576"/>
          </w:tcPr>
          <w:p>
            <w:r>
              <w:t>年西</w:t>
            </w:r>
          </w:p>
        </w:tc>
        <w:tc>
          <w:tcPr>
            <w:tcW w:type="dxa" w:w="576"/>
          </w:tcPr>
          <w:p>
            <w:r>
              <w:t>一六</w:t>
            </w:r>
          </w:p>
        </w:tc>
        <w:tc>
          <w:tcPr>
            <w:tcW w:type="dxa" w:w="576"/>
          </w:tcPr>
          <w:p>
            <w:r>
              <w:t>年西</w:t>
            </w:r>
          </w:p>
        </w:tc>
        <w:tc>
          <w:tcPr>
            <w:tcW w:type="dxa" w:w="576"/>
          </w:tcPr>
          <w:p>
            <w:r>
              <w:t>一六</w:t>
            </w:r>
          </w:p>
        </w:tc>
        <w:tc>
          <w:tcPr>
            <w:tcW w:type="dxa" w:w="576"/>
          </w:tcPr>
          <w:p>
            <w:r>
              <w:t>一七</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号暦</w:t>
            </w:r>
          </w:p>
        </w:tc>
        <w:tc>
          <w:tcPr>
            <w:tcW w:type="dxa" w:w="576"/>
          </w:tcPr>
          <w:p>
            <w:r>
              <w:t>TO COR CON FOTESTRITER CON FORE TOREST----------------------------------------------------------------------------------------------------</w:t>
            </w:r>
          </w:p>
        </w:tc>
        <w:tc>
          <w:tcPr>
            <w:tcW w:type="dxa" w:w="576"/>
          </w:tcPr>
          <w:p>
            <w:r>
              <w:t>三二一〇九八七六五四三二一〇九八七六五四三二一〇九八七六五四</w:t>
            </w:r>
          </w:p>
        </w:tc>
        <w:tc>
          <w:tcPr>
            <w:tcW w:type="dxa" w:w="576"/>
          </w:tcPr>
          <w:p>
            <w:r>
              <w:t>号暦</w:t>
            </w:r>
          </w:p>
        </w:tc>
        <w:tc>
          <w:tcPr>
            <w:tcW w:type="dxa" w:w="576"/>
          </w:tcPr>
          <w:p>
            <w:r>
              <w:t>ニニニーーーーーーーーーー〇〇〇〇〇〇〇〇〇〇九九九九九九九</w:t>
            </w:r>
          </w:p>
        </w:tc>
        <w:tc>
          <w:tcPr>
            <w:tcW w:type="dxa" w:w="576"/>
          </w:tcPr>
          <w:p>
            <w:r>
              <w:t>ニー〇九八七六五四三二-〇九八七六五四三二一〇九八七六五四三</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支年</w:t>
            </w:r>
          </w:p>
        </w:tc>
        <w:tc>
          <w:tcPr>
            <w:tcW w:type="dxa" w:w="576"/>
          </w:tcPr>
          <w:p>
            <w:r>
              <w:t>干流</w:t>
            </w:r>
          </w:p>
        </w:tc>
        <w:tc>
          <w:tcPr>
            <w:tcW w:type="dxa" w:w="576"/>
          </w:tcPr>
          <w:p>
            <w:r>
              <w:t>酉申未午巳辰卯寅丑子亥戌酉申未午巳辰卯寅丑子亥戌酉申未午巳辰</w:t>
            </w:r>
          </w:p>
        </w:tc>
        <w:tc>
          <w:tcPr>
            <w:tcW w:type="dxa" w:w="576"/>
          </w:tcPr>
          <w:p>
            <w:r>
              <w:t>癸壬辛庚己戊丁丙乙甲癸壬辛庚己戊丁丙乙甲癸壬辛庚己戊丁丙乙甲</w:t>
            </w:r>
          </w:p>
        </w:tc>
        <w:tc>
          <w:tcPr>
            <w:tcW w:type="dxa" w:w="576"/>
          </w:tcPr>
          <w:p>
            <w:r>
              <w:t>支年</w:t>
            </w:r>
          </w:p>
        </w:tc>
        <w:tc>
          <w:tcPr>
            <w:tcW w:type="dxa" w:w="576"/>
          </w:tcPr>
          <w:p>
            <w:r>
              <w:t>干流</w:t>
            </w:r>
          </w:p>
        </w:tc>
        <w:tc>
          <w:tcPr>
            <w:tcW w:type="dxa" w:w="576"/>
          </w:tcPr>
          <w:p>
            <w:r>
              <w:t>壬辛庚己戊丁丙乙甲癸壬辛庚己戊丁丙乙甲癸壬辛庚己戊丁丙乙甲癸</w:t>
            </w:r>
          </w:p>
        </w:tc>
        <w:tc>
          <w:tcPr>
            <w:tcW w:type="dxa" w:w="576"/>
          </w:tcPr>
          <w:p>
            <w:r>
              <w:t>寅丑子亥戌酉申未午巳辰卯寅丑子亥戌酉申未午巳辰卯寅丑子亥戌酉</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年日</w:t>
            </w:r>
          </w:p>
        </w:tc>
        <w:tc>
          <w:tcPr>
            <w:tcW w:type="dxa" w:w="576"/>
          </w:tcPr>
          <w:p>
            <w:r>
              <w:t>寛永</w:t>
            </w:r>
          </w:p>
        </w:tc>
        <w:tc>
          <w:tcPr>
            <w:tcW w:type="dxa" w:w="576"/>
          </w:tcPr>
          <w:p>
            <w:r>
              <w:t>年日</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東     電 (二-四 -          (   (   (   ( ) ( ) ( ) 11 ) ( ) 11 ) 11 ) (1) (1) (1) (1) 11-111) (1) 11</w:t>
            </w:r>
          </w:p>
        </w:tc>
        <w:tc>
          <w:tcPr>
            <w:tcW w:type="dxa" w:w="576"/>
          </w:tcPr>
          <w:p>
            <w:r>
              <w:t>享保八</w:t>
            </w:r>
          </w:p>
        </w:tc>
        <w:tc>
          <w:tcPr>
            <w:tcW w:type="dxa" w:w="576"/>
          </w:tcPr>
          <w:p>
            <w:r>
              <w:t>寛保</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号本</w:t>
            </w:r>
          </w:p>
        </w:tc>
        <w:tc>
          <w:tcPr>
            <w:tcW w:type="dxa" w:w="576"/>
          </w:tcPr>
          <w:p>
            <w:r>
              <w:t>「○九八七六五四三二11</w:t>
            </w:r>
          </w:p>
        </w:tc>
        <w:tc>
          <w:tcPr>
            <w:tcW w:type="dxa" w:w="576"/>
          </w:tcPr>
          <w:p>
            <w:r>
              <w:t>号本</w:t>
            </w:r>
          </w:p>
        </w:tc>
        <w:tc>
          <w:tcPr>
            <w:tcW w:type="dxa" w:w="576"/>
          </w:tcPr>
          <w:p>
            <w:r>
              <w:t>一層=一延四三二三二五四三二〇九八七六五四三二一〇九八</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年中</w:t>
            </w:r>
          </w:p>
        </w:tc>
        <w:tc>
          <w:tcPr>
            <w:tcW w:type="dxa" w:w="576"/>
          </w:tcPr>
          <w:p>
            <w:r>
              <w:t>崇禎七</w:t>
            </w:r>
          </w:p>
        </w:tc>
        <w:tc>
          <w:tcPr>
            <w:tcW w:type="dxa" w:w="576"/>
          </w:tcPr>
          <w:p>
            <w:r>
              <w:t>順治</w:t>
            </w:r>
          </w:p>
        </w:tc>
        <w:tc>
          <w:tcPr>
            <w:tcW w:type="dxa" w:w="576"/>
          </w:tcPr>
          <w:p>
            <w:r>
              <w:t>康煕</w:t>
            </w:r>
          </w:p>
        </w:tc>
        <w:tc>
          <w:tcPr>
            <w:tcW w:type="dxa" w:w="576"/>
          </w:tcPr>
          <w:p>
            <w:r>
              <w:t>年中</w:t>
            </w:r>
          </w:p>
        </w:tc>
        <w:tc>
          <w:tcPr>
            <w:tcW w:type="dxa" w:w="576"/>
          </w:tcPr>
          <w:p>
            <w:r>
              <w:t>雍正</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号国</w:t>
            </w:r>
          </w:p>
        </w:tc>
        <w:tc>
          <w:tcPr>
            <w:tcW w:type="dxa" w:w="576"/>
          </w:tcPr>
          <w:p>
            <w:r>
              <w:t>八七六五四三二-〇九八七六五四三二七六五四三二一〇九八七</w:t>
            </w:r>
          </w:p>
        </w:tc>
        <w:tc>
          <w:tcPr>
            <w:tcW w:type="dxa" w:w="576"/>
          </w:tcPr>
          <w:p>
            <w:r>
              <w:t>号国</w:t>
            </w:r>
          </w:p>
        </w:tc>
        <w:tc>
          <w:tcPr>
            <w:tcW w:type="dxa" w:w="576"/>
          </w:tcPr>
          <w:p>
            <w:r>
              <w:t>七六五四三二一〇九八七六五四三二三二一〇九八七六五四三二</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年西</w:t>
            </w:r>
          </w:p>
        </w:tc>
        <w:tc>
          <w:tcPr>
            <w:tcW w:type="dxa" w:w="576"/>
          </w:tcPr>
          <w:p>
            <w:r>
              <w:t>一六二</w:t>
            </w:r>
          </w:p>
        </w:tc>
        <w:tc>
          <w:tcPr>
            <w:tcW w:type="dxa" w:w="576"/>
          </w:tcPr>
          <w:p>
            <w:r>
              <w:t>年西</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号暦</w:t>
            </w:r>
          </w:p>
        </w:tc>
        <w:tc>
          <w:tcPr>
            <w:tcW w:type="dxa" w:w="576"/>
          </w:tcPr>
          <w:p>
            <w:r>
              <w:t>四三二一〇九八七六五四</w:t>
            </w:r>
          </w:p>
        </w:tc>
        <w:tc>
          <w:tcPr>
            <w:tcW w:type="dxa" w:w="576"/>
          </w:tcPr>
          <w:p>
            <w:r>
              <w:t>四四四四四三三三三三三</w:t>
            </w:r>
          </w:p>
        </w:tc>
        <w:tc>
          <w:tcPr>
            <w:tcW w:type="dxa" w:w="576"/>
          </w:tcPr>
          <w:p>
            <w:r>
              <w:t>六六六五五五五五五五五五五四四四四四</w:t>
            </w:r>
          </w:p>
        </w:tc>
        <w:tc>
          <w:tcPr>
            <w:tcW w:type="dxa" w:w="576"/>
          </w:tcPr>
          <w:p>
            <w:r>
              <w:t>二一〇九八七六五四三二一〇九八七六五</w:t>
            </w:r>
          </w:p>
        </w:tc>
        <w:tc>
          <w:tcPr>
            <w:tcW w:type="dxa" w:w="576"/>
          </w:tcPr>
          <w:p>
            <w:r>
              <w:t>号暦</w:t>
            </w:r>
          </w:p>
        </w:tc>
        <w:tc>
          <w:tcPr>
            <w:tcW w:type="dxa" w:w="576"/>
          </w:tcPr>
          <w:p>
            <w:r>
              <w:t>二一〇九八七六五四三二一〇九八七六五四三二-〇九八七六五四三</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干流</w:t>
            </w:r>
          </w:p>
        </w:tc>
        <w:tc>
          <w:tcPr>
            <w:tcW w:type="dxa" w:w="576"/>
          </w:tcPr>
          <w:p>
            <w:r>
              <w:t>支年</w:t>
            </w:r>
          </w:p>
        </w:tc>
        <w:tc>
          <w:tcPr>
            <w:tcW w:type="dxa" w:w="576"/>
          </w:tcPr>
          <w:p>
            <w:r>
              <w:t>庚己戊丁丙乙甲癸壬辛庚己戊丁丙乙 甲癸壬辛庚己戊丁丙乙甲</w:t>
            </w:r>
          </w:p>
        </w:tc>
        <w:tc>
          <w:tcPr>
            <w:tcW w:type="dxa" w:w="576"/>
          </w:tcPr>
          <w:p>
            <w:r>
              <w:t>寅丑子亥戌酉申未午巳辰卯寅丑子亥戌酉 申未午巳辰卯寅丑子亥戌</w:t>
            </w:r>
          </w:p>
        </w:tc>
        <w:tc>
          <w:tcPr>
            <w:tcW w:type="dxa" w:w="576"/>
          </w:tcPr>
          <w:p>
            <w:r>
              <w:t>干流</w:t>
            </w:r>
          </w:p>
        </w:tc>
        <w:tc>
          <w:tcPr>
            <w:tcW w:type="dxa" w:w="576"/>
          </w:tcPr>
          <w:p>
            <w:r>
              <w:t>支年</w:t>
            </w:r>
          </w:p>
        </w:tc>
        <w:tc>
          <w:tcPr>
            <w:tcW w:type="dxa" w:w="576"/>
          </w:tcPr>
          <w:p>
            <w:r>
              <w:t>壬辛庚己戊丁丙乙甲癸壬辛庚己戊丁丙乙甲癸壬辛庚己戊丁丙乙甲癸</w:t>
            </w:r>
          </w:p>
        </w:tc>
        <w:tc>
          <w:tcPr>
            <w:tcW w:type="dxa" w:w="576"/>
          </w:tcPr>
          <w:p>
            <w:r>
              <w:t>申未午巳辰卯寅丑子亥戌酉申未午巳辰卯寅丑子亥戌酉申未午巳辰卯</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354</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